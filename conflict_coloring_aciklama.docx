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7CEF5" w14:textId="77777777" w:rsidR="00036E74" w:rsidRDefault="00000000">
      <w:pPr>
        <w:pStyle w:val="KonuBal"/>
        <w:jc w:val="center"/>
      </w:pPr>
      <w:r>
        <w:t>MAX-APC Subgradient Algoritması ve Graf Renklendirme</w:t>
      </w:r>
    </w:p>
    <w:p w14:paraId="6E0B888F" w14:textId="77777777" w:rsidR="00036E74" w:rsidRDefault="00000000">
      <w:pPr>
        <w:jc w:val="center"/>
      </w:pPr>
      <w:r>
        <w:rPr>
          <w:color w:val="555555"/>
          <w:sz w:val="28"/>
        </w:rPr>
        <w:t>conflict_coloring.py — Kod Dokumantasyonu</w:t>
      </w:r>
    </w:p>
    <w:p w14:paraId="4B82C405" w14:textId="77777777" w:rsidR="00036E74" w:rsidRDefault="00036E74"/>
    <w:p w14:paraId="72A6C735" w14:textId="77777777" w:rsidR="00036E74" w:rsidRDefault="00000000">
      <w:pPr>
        <w:pStyle w:val="Balk1"/>
      </w:pPr>
      <w:r>
        <w:t>1. Genel Bakis</w:t>
      </w:r>
    </w:p>
    <w:p w14:paraId="033542D4" w14:textId="77777777" w:rsidR="00036E74" w:rsidRDefault="00000000">
      <w:r>
        <w:t>Bu script, Maximum Assignment Problem with Conflicts (MAX-APC) problemini cozmek icin tasarlanmis bir Python programidir. Program dort ana bilesendan olusur:</w:t>
      </w:r>
    </w:p>
    <w:p w14:paraId="2D517B2F" w14:textId="77777777" w:rsidR="00036E74" w:rsidRDefault="00000000">
      <w:pPr>
        <w:pStyle w:val="ListeMaddemi"/>
      </w:pPr>
      <w:r>
        <w:rPr>
          <w:b/>
        </w:rPr>
        <w:t xml:space="preserve">Instance Generation: </w:t>
      </w:r>
      <w:r>
        <w:t>Rastgele APC problemi uretir. PDF Algorithm 1 Line 1'e uygun olarak once feasible bir assignment (E0) belirlenir, conflict'ler sadece E0 disindaki edge'ler arasinda uretilir.</w:t>
      </w:r>
    </w:p>
    <w:p w14:paraId="29EF8E73" w14:textId="77777777" w:rsidR="00036E74" w:rsidRDefault="00000000">
      <w:pPr>
        <w:pStyle w:val="ListeMaddemi"/>
      </w:pPr>
      <w:r>
        <w:rPr>
          <w:b/>
        </w:rPr>
        <w:t xml:space="preserve">Subgradient Algoritmasi: </w:t>
      </w:r>
      <w:r>
        <w:t>Lagrangian relaxation tabanli alt-gradyan algoritmasi ile problemi cozer. Hungarian algoritmasi ile her iterasyonda en iyi atama bulunur.</w:t>
      </w:r>
    </w:p>
    <w:p w14:paraId="66388A1F" w14:textId="77777777" w:rsidR="00036E74" w:rsidRDefault="00000000">
      <w:pPr>
        <w:pStyle w:val="ListeMaddemi"/>
      </w:pPr>
      <w:r>
        <w:rPr>
          <w:b/>
        </w:rPr>
        <w:t xml:space="preserve">Conflict Graph Olusturma: </w:t>
      </w:r>
      <w:r>
        <w:t>Assignment problemindeki tum cakismalari (dogal AP cakismalari + explicit conflict'ler) tek bir grafta birlestirir.</w:t>
      </w:r>
    </w:p>
    <w:p w14:paraId="2217B7E2" w14:textId="77777777" w:rsidR="00036E74" w:rsidRDefault="00000000">
      <w:pPr>
        <w:pStyle w:val="ListeMaddemi"/>
      </w:pPr>
      <w:r>
        <w:rPr>
          <w:b/>
        </w:rPr>
        <w:t xml:space="preserve">Graf Renklendirme: </w:t>
      </w:r>
      <w:r>
        <w:t>DSatur ve Welsh-Powell algoritmalariyla conflict graph'i renklendirir. Renk sayisi, edge'lerin kac bagimsiz gruba ayrilabilecegini gosterir.</w:t>
      </w:r>
    </w:p>
    <w:p w14:paraId="02F60CCE" w14:textId="77777777" w:rsidR="00036E74" w:rsidRDefault="00000000">
      <w:pPr>
        <w:pStyle w:val="Balk1"/>
      </w:pPr>
      <w:r>
        <w:t>2. Problem Tanimi: MAX-APC</w:t>
      </w:r>
    </w:p>
    <w:p w14:paraId="3455FB0D" w14:textId="77777777" w:rsidR="00036E74" w:rsidRDefault="00000000">
      <w:r>
        <w:t>MAX-APC (Maximum Assignment Problem with Conflicts), klasik atama probleminin conflict constraint'li versiyonudur:</w:t>
      </w:r>
    </w:p>
    <w:p w14:paraId="618CEEC0" w14:textId="77777777" w:rsidR="00036E74" w:rsidRDefault="00000000">
      <w:r>
        <w:t>Verilen: n agent ve n task arasinda bipartite graf G = (V1 U V2, E). Her edge e = (i,j) icin bir profit/kar degeri pe &gt;= 0 vardir. Ayrica bir conflict grafi delta_c = (V(delta_c), E(delta_c)) tanimlidir; burada her conflict {e, f}, e ve f edge'lerinin ayni anda secilemeyecegini belirtir.</w:t>
      </w:r>
    </w:p>
    <w:p w14:paraId="76B02219" w14:textId="77777777" w:rsidR="00036E74" w:rsidRDefault="00000000">
      <w:r>
        <w:t>Amac: Toplam profit'i MAKSIMIZE eden, her agent'in tam bir task'a ve her task'in tam bir agent'a atandigi, hicbir conflict kisitini ihlal etmeyen bir tam atama bulmak.</w:t>
      </w:r>
    </w:p>
    <w:p w14:paraId="5E191DEE" w14:textId="77777777" w:rsidR="00036E74" w:rsidRDefault="00000000">
      <w:r>
        <w:t>Conflict formati: [i1, j1, i2, j2] — edge (i1,j1) ile edge (i2,j2) ayni anda secilirse conflict olusur. Conflict'ler her zaman farkli satir VE farkli sutundan olan edge ciftleri arasindadir (ayni satir/sutun zaten AP constraint'i ile engellenir).</w:t>
      </w:r>
    </w:p>
    <w:p w14:paraId="049E0F41" w14:textId="77777777" w:rsidR="00036E74" w:rsidRDefault="00000000">
      <w:pPr>
        <w:pStyle w:val="Balk1"/>
      </w:pPr>
      <w:r>
        <w:t>3. Instance Generation (generate_instance)</w:t>
      </w:r>
    </w:p>
    <w:p w14:paraId="3EBBD148" w14:textId="77777777" w:rsidR="00036E74" w:rsidRDefault="00000000">
      <w:r>
        <w:t>Bu fonksiyon, PDF Algorithm 1 Line 1'e tam uyumlu olarak APC instance'i uretir.</w:t>
      </w:r>
    </w:p>
    <w:p w14:paraId="4658987D" w14:textId="77777777" w:rsidR="00036E74" w:rsidRDefault="00000000">
      <w:pPr>
        <w:pStyle w:val="Balk2"/>
      </w:pPr>
      <w:r>
        <w:lastRenderedPageBreak/>
        <w:t>Algoritma Adimlari:</w:t>
      </w:r>
    </w:p>
    <w:p w14:paraId="4FDECB60" w14:textId="77777777" w:rsidR="00036E74" w:rsidRDefault="00000000">
      <w:pPr>
        <w:pStyle w:val="ListeNumaras"/>
      </w:pPr>
      <w:r>
        <w:t>E0 Belirleme: Diagonal assignment E0 = {(0,0), (1,1), ..., (n-1,n-1)} olarak secilir. Bu, guaranteed feasible (conflict-free) bir tam atamdir.</w:t>
      </w:r>
    </w:p>
    <w:p w14:paraId="312D0528" w14:textId="77777777" w:rsidR="00036E74" w:rsidRDefault="00000000">
      <w:pPr>
        <w:pStyle w:val="ListeNumaras"/>
      </w:pPr>
      <w:r>
        <w:t>Non-E0 Edge Listesi: E0 disindaki n^2 - n edge belirlenir. Conflict'ler SADECE bu edge'ler arasinda uretilecektir.</w:t>
      </w:r>
    </w:p>
    <w:p w14:paraId="272B9CDC" w14:textId="77777777" w:rsidR="00036E74" w:rsidRDefault="00000000">
      <w:pPr>
        <w:pStyle w:val="ListeNumaras"/>
      </w:pPr>
      <w:r>
        <w:t>Cost Matrix: n x n boyutunda rastgele cost/profit matrisi uretilir. Her deger [1, 100] araligindadir.</w:t>
      </w:r>
    </w:p>
    <w:p w14:paraId="4F2D68C8" w14:textId="77777777" w:rsidR="00036E74" w:rsidRDefault="00000000">
      <w:pPr>
        <w:pStyle w:val="ListeNumaras"/>
      </w:pPr>
      <w:r>
        <w:t>Conflict Uretimi: non-E0 edge'ler arasindan rastgele ciftler secilir. Secilen ciftlerin farkli satirda VE farkli sutunda olmasi gerekir. Ayni cift tekrar secilmez (set ile kontrol).</w:t>
      </w:r>
    </w:p>
    <w:p w14:paraId="1C1997BA" w14:textId="77777777" w:rsidR="00036E74" w:rsidRDefault="00000000">
      <w:pPr>
        <w:pStyle w:val="Balk2"/>
      </w:pPr>
      <w:r>
        <w:t>Onemli Tasarim Karari:</w:t>
      </w:r>
    </w:p>
    <w:p w14:paraId="1CDE7099" w14:textId="77777777" w:rsidR="00036E74" w:rsidRDefault="00000000">
      <w:r>
        <w:rPr>
          <w:b/>
        </w:rPr>
        <w:t xml:space="preserve">E0'in conflict-free olmasi garanti edilir. </w:t>
      </w:r>
      <w:r>
        <w:t>Conflict'ler sadece E0 disindaki edge'ler arasindan uretildigi icin, diagonal assignment her zaman feasible bir cozumdur. Bu, subgradient algoritmasinin baslangicta gecerli bir LB'ye (lower bound) sahip olmasini saglar.</w:t>
      </w:r>
    </w:p>
    <w:p w14:paraId="1C924FA3" w14:textId="77777777" w:rsidR="00036E74" w:rsidRDefault="00000000">
      <w:pPr>
        <w:pStyle w:val="Balk2"/>
      </w:pPr>
      <w:r>
        <w:t>Parametreler:</w:t>
      </w:r>
    </w:p>
    <w:tbl>
      <w:tblPr>
        <w:tblStyle w:val="AkGlgeleme-Vurgu1"/>
        <w:tblW w:w="0" w:type="auto"/>
        <w:tblLook w:val="04A0" w:firstRow="1" w:lastRow="0" w:firstColumn="1" w:lastColumn="0" w:noHBand="0" w:noVBand="1"/>
      </w:tblPr>
      <w:tblGrid>
        <w:gridCol w:w="4320"/>
        <w:gridCol w:w="4320"/>
      </w:tblGrid>
      <w:tr w:rsidR="00036E74" w14:paraId="790F950A" w14:textId="77777777" w:rsidTr="00036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05E094" w14:textId="77777777" w:rsidR="00036E74" w:rsidRDefault="00000000">
            <w:r>
              <w:t>Parametre</w:t>
            </w:r>
          </w:p>
        </w:tc>
        <w:tc>
          <w:tcPr>
            <w:tcW w:w="4320" w:type="dxa"/>
          </w:tcPr>
          <w:p w14:paraId="608568BA" w14:textId="77777777" w:rsidR="00036E74" w:rsidRDefault="00000000">
            <w:pPr>
              <w:cnfStyle w:val="100000000000" w:firstRow="1" w:lastRow="0" w:firstColumn="0" w:lastColumn="0" w:oddVBand="0" w:evenVBand="0" w:oddHBand="0" w:evenHBand="0" w:firstRowFirstColumn="0" w:firstRowLastColumn="0" w:lastRowFirstColumn="0" w:lastRowLastColumn="0"/>
            </w:pPr>
            <w:r>
              <w:t>Aciklama</w:t>
            </w:r>
          </w:p>
        </w:tc>
      </w:tr>
      <w:tr w:rsidR="00036E74" w14:paraId="4639DFC7" w14:textId="77777777" w:rsidTr="0003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D588EE" w14:textId="77777777" w:rsidR="00036E74" w:rsidRDefault="00000000">
            <w:r>
              <w:t>n</w:t>
            </w:r>
          </w:p>
        </w:tc>
        <w:tc>
          <w:tcPr>
            <w:tcW w:w="4320" w:type="dxa"/>
          </w:tcPr>
          <w:p w14:paraId="4BF30CAB" w14:textId="77777777" w:rsidR="00036E74" w:rsidRDefault="00000000">
            <w:pPr>
              <w:cnfStyle w:val="000000100000" w:firstRow="0" w:lastRow="0" w:firstColumn="0" w:lastColumn="0" w:oddVBand="0" w:evenVBand="0" w:oddHBand="1" w:evenHBand="0" w:firstRowFirstColumn="0" w:firstRowLastColumn="0" w:lastRowFirstColumn="0" w:lastRowLastColumn="0"/>
            </w:pPr>
            <w:r>
              <w:t>Problem boyutu (n agent x n task)</w:t>
            </w:r>
          </w:p>
        </w:tc>
      </w:tr>
      <w:tr w:rsidR="00036E74" w14:paraId="7645A3F7" w14:textId="77777777" w:rsidTr="00036E74">
        <w:tc>
          <w:tcPr>
            <w:cnfStyle w:val="001000000000" w:firstRow="0" w:lastRow="0" w:firstColumn="1" w:lastColumn="0" w:oddVBand="0" w:evenVBand="0" w:oddHBand="0" w:evenHBand="0" w:firstRowFirstColumn="0" w:firstRowLastColumn="0" w:lastRowFirstColumn="0" w:lastRowLastColumn="0"/>
            <w:tcW w:w="4320" w:type="dxa"/>
          </w:tcPr>
          <w:p w14:paraId="354A9F19" w14:textId="77777777" w:rsidR="00036E74" w:rsidRDefault="00000000">
            <w:r>
              <w:t>num_conflicts</w:t>
            </w:r>
          </w:p>
        </w:tc>
        <w:tc>
          <w:tcPr>
            <w:tcW w:w="4320" w:type="dxa"/>
          </w:tcPr>
          <w:p w14:paraId="0AC658B4" w14:textId="77777777" w:rsidR="00036E74" w:rsidRDefault="00000000">
            <w:pPr>
              <w:cnfStyle w:val="000000000000" w:firstRow="0" w:lastRow="0" w:firstColumn="0" w:lastColumn="0" w:oddVBand="0" w:evenVBand="0" w:oddHBand="0" w:evenHBand="0" w:firstRowFirstColumn="0" w:firstRowLastColumn="0" w:lastRowFirstColumn="0" w:lastRowLastColumn="0"/>
            </w:pPr>
            <w:r>
              <w:t>Uretilecek explicit conflict sayisi</w:t>
            </w:r>
          </w:p>
        </w:tc>
      </w:tr>
      <w:tr w:rsidR="00036E74" w14:paraId="31BD2181" w14:textId="77777777" w:rsidTr="0003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02BDF" w14:textId="77777777" w:rsidR="00036E74" w:rsidRDefault="00000000">
            <w:r>
              <w:t>seed</w:t>
            </w:r>
          </w:p>
        </w:tc>
        <w:tc>
          <w:tcPr>
            <w:tcW w:w="4320" w:type="dxa"/>
          </w:tcPr>
          <w:p w14:paraId="498FEE7E" w14:textId="77777777" w:rsidR="00036E74" w:rsidRDefault="00000000">
            <w:pPr>
              <w:cnfStyle w:val="000000100000" w:firstRow="0" w:lastRow="0" w:firstColumn="0" w:lastColumn="0" w:oddVBand="0" w:evenVBand="0" w:oddHBand="1" w:evenHBand="0" w:firstRowFirstColumn="0" w:firstRowLastColumn="0" w:lastRowFirstColumn="0" w:lastRowLastColumn="0"/>
            </w:pPr>
            <w:r>
              <w:t>Rastgele sayi ureteci seed'i (None ise her seferinde farkli)</w:t>
            </w:r>
          </w:p>
        </w:tc>
      </w:tr>
      <w:tr w:rsidR="00036E74" w14:paraId="18F18013" w14:textId="77777777" w:rsidTr="00036E74">
        <w:tc>
          <w:tcPr>
            <w:cnfStyle w:val="001000000000" w:firstRow="0" w:lastRow="0" w:firstColumn="1" w:lastColumn="0" w:oddVBand="0" w:evenVBand="0" w:oddHBand="0" w:evenHBand="0" w:firstRowFirstColumn="0" w:firstRowLastColumn="0" w:lastRowFirstColumn="0" w:lastRowLastColumn="0"/>
            <w:tcW w:w="4320" w:type="dxa"/>
          </w:tcPr>
          <w:p w14:paraId="3FBB2183" w14:textId="77777777" w:rsidR="00036E74" w:rsidRDefault="00000000">
            <w:r>
              <w:t>conflict_density</w:t>
            </w:r>
          </w:p>
        </w:tc>
        <w:tc>
          <w:tcPr>
            <w:tcW w:w="4320" w:type="dxa"/>
          </w:tcPr>
          <w:p w14:paraId="09017BA8" w14:textId="77777777" w:rsidR="00036E74" w:rsidRDefault="00000000">
            <w:pPr>
              <w:cnfStyle w:val="000000000000" w:firstRow="0" w:lastRow="0" w:firstColumn="0" w:lastColumn="0" w:oddVBand="0" w:evenVBand="0" w:oddHBand="0" w:evenHBand="0" w:firstRowFirstColumn="0" w:firstRowLastColumn="0" w:lastRowFirstColumn="0" w:lastRowLastColumn="0"/>
            </w:pPr>
            <w:r>
              <w:t>Verilirse num_conflicts'i override eder; 0.0-1.0 arasi oran</w:t>
            </w:r>
          </w:p>
        </w:tc>
      </w:tr>
    </w:tbl>
    <w:p w14:paraId="03CB1A8B" w14:textId="77777777" w:rsidR="00036E74" w:rsidRDefault="00000000">
      <w:pPr>
        <w:pStyle w:val="Balk1"/>
      </w:pPr>
      <w:r>
        <w:t>4. Hungarian Algoritmasi (hungarian_max)</w:t>
      </w:r>
    </w:p>
    <w:p w14:paraId="21C5FE78" w14:textId="77777777" w:rsidR="00036E74" w:rsidRDefault="00000000">
      <w:r>
        <w:t>Scipy kutuphanesinin linear_sum_assignment fonksiyonunu kullanarak maksimum agirlikli atama problemini cozer. Scipy minimization yaptigi icin, profit matrisinin negatifi alinarak (-profit_matrix) cagrilir.</w:t>
      </w:r>
    </w:p>
    <w:p w14:paraId="43C00F5F" w14:textId="77777777" w:rsidR="00036E74" w:rsidRDefault="00000000">
      <w:r>
        <w:t>Girdi: n x n profit matrisi (numpy array). Cikti: Atama listesi [(i, j), ...] ve toplam profit degeri.</w:t>
      </w:r>
    </w:p>
    <w:p w14:paraId="3A1A77D1" w14:textId="77777777" w:rsidR="00036E74" w:rsidRDefault="00000000">
      <w:r>
        <w:t>Karmasiklik: O(n^3) — Kuhn-Munkres (Hungarian) algoritmasi.</w:t>
      </w:r>
    </w:p>
    <w:p w14:paraId="247371A2" w14:textId="77777777" w:rsidR="00036E74" w:rsidRDefault="00000000">
      <w:pPr>
        <w:pStyle w:val="Balk1"/>
      </w:pPr>
      <w:r>
        <w:t>5. Repair Heuristic</w:t>
      </w:r>
    </w:p>
    <w:p w14:paraId="7BDB0C1F" w14:textId="77777777" w:rsidR="00036E74" w:rsidRDefault="00000000">
      <w:pPr>
        <w:pStyle w:val="Balk2"/>
      </w:pPr>
      <w:r>
        <w:t>find_violations</w:t>
      </w:r>
    </w:p>
    <w:p w14:paraId="1D6CEAEA" w14:textId="77777777" w:rsidR="00036E74" w:rsidRDefault="00000000">
      <w:r>
        <w:t>Verilen bir atamadaki conflict ihlallerini tespit eder. Assignment'i n*n boyutlu bir boolean array'e cevirir, sonra her conflict icin her iki edge'in de secili olup olmadigini kontrol eder. Numpy vektorizasyonu ile hizli calisir.</w:t>
      </w:r>
    </w:p>
    <w:p w14:paraId="767CCAD4" w14:textId="77777777" w:rsidR="00036E74" w:rsidRDefault="00000000">
      <w:pPr>
        <w:pStyle w:val="Balk2"/>
      </w:pPr>
      <w:r>
        <w:t>repair_heuristic</w:t>
      </w:r>
    </w:p>
    <w:p w14:paraId="2C7E0D38" w14:textId="77777777" w:rsidR="00036E74" w:rsidRDefault="00000000">
      <w:r>
        <w:t>Conflict ihlali iceren bir atamay greedy swap yontemiyle onarir (PDF Line 22).</w:t>
      </w:r>
    </w:p>
    <w:p w14:paraId="7ACDEDE3" w14:textId="77777777" w:rsidR="00036E74" w:rsidRDefault="00000000">
      <w:pPr>
        <w:pStyle w:val="ListeNumaras"/>
      </w:pPr>
      <w:r>
        <w:lastRenderedPageBreak/>
        <w:t>Ihlal edilen ilk conflict'i bul: {(i1,j1), (i2,j2)}</w:t>
      </w:r>
    </w:p>
    <w:p w14:paraId="492C27C8" w14:textId="77777777" w:rsidR="00036E74" w:rsidRDefault="00000000">
      <w:pPr>
        <w:pStyle w:val="ListeNumaras"/>
      </w:pPr>
      <w:r>
        <w:t>Conflict'teki iki agent'tan birini sec (i1 veya i2)</w:t>
      </w:r>
    </w:p>
    <w:p w14:paraId="3DFF0956" w14:textId="77777777" w:rsidR="00036E74" w:rsidRDefault="00000000">
      <w:pPr>
        <w:pStyle w:val="ListeNumaras"/>
      </w:pPr>
      <w:r>
        <w:t>Secilen agent icin tum mumkun task swap'larini degerlendir</w:t>
      </w:r>
    </w:p>
    <w:p w14:paraId="7C15EE5F" w14:textId="77777777" w:rsidR="00036E74" w:rsidRDefault="00000000">
      <w:pPr>
        <w:pStyle w:val="ListeNumaras"/>
      </w:pPr>
      <w:r>
        <w:t>En iyi delta'yi veren swap'i uygula (maliyet farkini maksimize et)</w:t>
      </w:r>
    </w:p>
    <w:p w14:paraId="7066B350" w14:textId="77777777" w:rsidR="00036E74" w:rsidRDefault="00000000">
      <w:pPr>
        <w:pStyle w:val="ListeNumaras"/>
      </w:pPr>
      <w:r>
        <w:t>Tum ihlaller giderilene veya max_rounds'a ulasilana kadar tekrarla</w:t>
      </w:r>
    </w:p>
    <w:p w14:paraId="2EF9E732" w14:textId="77777777" w:rsidR="00036E74" w:rsidRDefault="00000000">
      <w:r>
        <w:t>Not: Repair heuristic her zaman feasible bir cozum bulmay garanti etmez. Fonksiyon feasibility durumunu da dondurur.</w:t>
      </w:r>
    </w:p>
    <w:p w14:paraId="442728A1" w14:textId="77777777" w:rsidR="00036E74" w:rsidRDefault="00000000">
      <w:pPr>
        <w:pStyle w:val="Balk1"/>
      </w:pPr>
      <w:r>
        <w:t>6. Subgradient Algoritmasi (subgradient_solve)</w:t>
      </w:r>
    </w:p>
    <w:p w14:paraId="2D4E7C8F" w14:textId="77777777" w:rsidR="00036E74" w:rsidRDefault="00000000">
      <w:r>
        <w:t>PDF'deki Algorithm 1'in birebir implementasyonudur. Lagrangian relaxation ile conflict constraint'lerini gevsetir ve alt-gradyan yontemiyle cozer.</w:t>
      </w:r>
    </w:p>
    <w:p w14:paraId="370D4C25" w14:textId="77777777" w:rsidR="00036E74" w:rsidRDefault="00000000">
      <w:pPr>
        <w:pStyle w:val="Balk2"/>
      </w:pPr>
      <w:r>
        <w:t>6.1 Initialization (Lines 1-6)</w:t>
      </w:r>
    </w:p>
    <w:p w14:paraId="142F0B40" w14:textId="77777777" w:rsidR="00036E74" w:rsidRDefault="00000000">
      <w:pPr>
        <w:pStyle w:val="ListeMaddemi"/>
      </w:pPr>
      <w:r>
        <w:t>E0 = diagonal assignment {(0,0), (1,1), ..., (n-1,n-1)} — conflict-free baslangic cozumu</w:t>
      </w:r>
    </w:p>
    <w:p w14:paraId="6BCF47A0" w14:textId="77777777" w:rsidR="00036E74" w:rsidRDefault="00000000">
      <w:pPr>
        <w:pStyle w:val="ListeMaddemi"/>
      </w:pPr>
      <w:r>
        <w:t>z(0) = E0 uzerindeki toplam profit</w:t>
      </w:r>
    </w:p>
    <w:p w14:paraId="09FBB9DE" w14:textId="77777777" w:rsidR="00036E74" w:rsidRDefault="00000000">
      <w:pPr>
        <w:pStyle w:val="ListeMaddemi"/>
      </w:pPr>
      <w:r>
        <w:t>LB = z(0), x_LB = E0 — en iyi feasible cozum</w:t>
      </w:r>
    </w:p>
    <w:p w14:paraId="19162CFA" w14:textId="77777777" w:rsidR="00036E74" w:rsidRDefault="00000000">
      <w:pPr>
        <w:pStyle w:val="ListeMaddemi"/>
      </w:pPr>
      <w:r>
        <w:t>Tum n^2 edge uzerinde (conflict constraint'siz) Hungarian ile coz =&gt; z_relax</w:t>
      </w:r>
    </w:p>
    <w:p w14:paraId="02C8368F" w14:textId="77777777" w:rsidR="00036E74" w:rsidRDefault="00000000">
      <w:pPr>
        <w:pStyle w:val="ListeMaddemi"/>
      </w:pPr>
      <w:r>
        <w:t>UB = z_relax — ilk upper bound</w:t>
      </w:r>
    </w:p>
    <w:p w14:paraId="55E1C737" w14:textId="77777777" w:rsidR="00036E74" w:rsidRDefault="00000000">
      <w:pPr>
        <w:pStyle w:val="ListeMaddemi"/>
      </w:pPr>
      <w:r>
        <w:t>k=0, t=0, pi=2, lambda=0 — sayaclar ve Lagrange carpanlari</w:t>
      </w:r>
    </w:p>
    <w:p w14:paraId="51A47CD2" w14:textId="77777777" w:rsidR="00036E74" w:rsidRDefault="00000000">
      <w:pPr>
        <w:pStyle w:val="Balk2"/>
      </w:pPr>
      <w:r>
        <w:t>6.2 Main Loop (Lines 7-37)</w:t>
      </w:r>
    </w:p>
    <w:p w14:paraId="2E556E17" w14:textId="77777777" w:rsidR="00036E74" w:rsidRDefault="00000000">
      <w:pPr>
        <w:pStyle w:val="Balk3"/>
      </w:pPr>
      <w:r>
        <w:t>Step 1 — Penalize conflicting edges (Lines 9-10)</w:t>
      </w:r>
    </w:p>
    <w:p w14:paraId="1E6D2E1E" w14:textId="77777777" w:rsidR="00036E74" w:rsidRDefault="00000000">
      <w:r>
        <w:t>Her edge'in profit'inden, o edge'in dahil oldugu conflict'lerdeki lambda degerlerini cikar:</w:t>
      </w:r>
      <w:r>
        <w:br/>
        <w:t xml:space="preserve">    p_tilde_e = p_e - sum(lambda_ef) for all conflicts containing e</w:t>
      </w:r>
      <w:r>
        <w:br/>
        <w:t>Sonra p_tilde ile Hungarian algoritmasi calistir =&gt; x*, z*</w:t>
      </w:r>
    </w:p>
    <w:p w14:paraId="5D8EEC7E" w14:textId="77777777" w:rsidR="00036E74" w:rsidRDefault="00000000">
      <w:r>
        <w:t>Implementasyon detayi: np.add.at ile vektorizel guncelleme yapilir. Her conflict'in iki edge'i icin flat index hesaplanir (i*n+j) ve lambda degerleri cikarilir.</w:t>
      </w:r>
    </w:p>
    <w:p w14:paraId="4F13956F" w14:textId="77777777" w:rsidR="00036E74" w:rsidRDefault="00000000">
      <w:pPr>
        <w:pStyle w:val="Balk3"/>
      </w:pPr>
      <w:r>
        <w:t>Step 2 — Lagrangian upper bound (Line 11)</w:t>
      </w:r>
    </w:p>
    <w:p w14:paraId="3D58A03C" w14:textId="77777777" w:rsidR="00036E74" w:rsidRDefault="00000000">
      <w:r>
        <w:t>Lagrangian upper bound hesaplanir ve kosulsuz olarak atanir:</w:t>
      </w:r>
      <w:r>
        <w:br/>
        <w:t xml:space="preserve">    Z_Lag = z* + sum(all lambdas)</w:t>
      </w:r>
      <w:r>
        <w:br/>
        <w:t xml:space="preserve">    UB = Z_Lag</w:t>
      </w:r>
      <w:r>
        <w:br/>
        <w:t>Bu deger her zaman optimal degerden buyuk veya esittir (gecerli bir upper bound).</w:t>
      </w:r>
    </w:p>
    <w:p w14:paraId="0C0800A1" w14:textId="77777777" w:rsidR="00036E74" w:rsidRDefault="00000000">
      <w:pPr>
        <w:pStyle w:val="Balk3"/>
      </w:pPr>
      <w:r>
        <w:t>Step 3 — Feasibility check ve LB update (Lines 12-28)</w:t>
      </w:r>
    </w:p>
    <w:p w14:paraId="2A0CEA5F" w14:textId="77777777" w:rsidR="00036E74" w:rsidRDefault="00000000">
      <w:r>
        <w:t>Iki durum vardir:</w:t>
      </w:r>
    </w:p>
    <w:p w14:paraId="4C87F5BC" w14:textId="77777777" w:rsidR="00036E74" w:rsidRDefault="00000000">
      <w:pPr>
        <w:pStyle w:val="ListeMaddemi"/>
      </w:pPr>
      <w:r>
        <w:t>Durum A — Conflict-free cozum: Once complementary slackness kontrol edilir (x*_e + x*_f = 1 tum lambda &gt; 0 olan conflict'ler icin). Saglanirsa optimal cozum bulunmustur, algoritma durur. Saglanmazsa, cozumun objektif degeri LB'den buyukse LB guncellenir.</w:t>
      </w:r>
    </w:p>
    <w:p w14:paraId="16EB021E" w14:textId="77777777" w:rsidR="00036E74" w:rsidRDefault="00000000">
      <w:pPr>
        <w:pStyle w:val="ListeMaddemi"/>
      </w:pPr>
      <w:r>
        <w:lastRenderedPageBreak/>
        <w:t>Durum B — Conflict ihlali var: Repair heuristic uygulanir. Repair basarili ve sonuc LB'den buyukse, LB guncellenir.</w:t>
      </w:r>
    </w:p>
    <w:p w14:paraId="50BD040D" w14:textId="77777777" w:rsidR="00036E74" w:rsidRDefault="00000000">
      <w:pPr>
        <w:pStyle w:val="Balk3"/>
      </w:pPr>
      <w:r>
        <w:t>Step 4 — Step-size halving (Lines 29-33)</w:t>
      </w:r>
    </w:p>
    <w:p w14:paraId="7E5147AD" w14:textId="77777777" w:rsidR="00036E74" w:rsidRDefault="00000000">
      <w:r>
        <w:t>Eger t &gt;= 20 iterasyondur LB iyilesmemisse:</w:t>
      </w:r>
      <w:r>
        <w:br/>
        <w:t xml:space="preserve">    t = 0, pi = pi / 2</w:t>
      </w:r>
      <w:r>
        <w:br/>
        <w:t>Bu, adim boyutunu kucultererek yakinsama hassasiyetini arttirir.</w:t>
      </w:r>
    </w:p>
    <w:p w14:paraId="0F37B9B4" w14:textId="77777777" w:rsidR="00036E74" w:rsidRDefault="00000000">
      <w:pPr>
        <w:pStyle w:val="Balk3"/>
      </w:pPr>
      <w:r>
        <w:t>Step 5 — Subgradient ve multiplier update (Lines 34-36)</w:t>
      </w:r>
    </w:p>
    <w:p w14:paraId="67DBD99F" w14:textId="77777777" w:rsidR="00036E74" w:rsidRDefault="00000000">
      <w:r>
        <w:t>Her conflict {e,f} icin subgradient hesaplanir:</w:t>
      </w:r>
      <w:r>
        <w:br/>
        <w:t xml:space="preserve">    s_ef = 1 - x*_e - x*_f</w:t>
      </w:r>
      <w:r>
        <w:br/>
      </w:r>
      <w:r>
        <w:br/>
        <w:t>Adim buyuklugu:</w:t>
      </w:r>
      <w:r>
        <w:br/>
        <w:t xml:space="preserve">    alpha = pi * (Z_Lag - LB) / ||s||^2</w:t>
      </w:r>
      <w:r>
        <w:br/>
      </w:r>
      <w:r>
        <w:br/>
        <w:t>Lambda guncelleme (non-negativity projection):</w:t>
      </w:r>
      <w:r>
        <w:br/>
        <w:t xml:space="preserve">    lambda_ef = max(0, lambda_ef + alpha * s_ef)</w:t>
      </w:r>
      <w:r>
        <w:br/>
      </w:r>
      <w:r>
        <w:br/>
        <w:t>Subgradient'in anlami: s_ef = 1 ise constraint gevsetilebilir (ne e ne f secili), s_ef = -1 ise constraint ihlal ediliyor (ikisi de secili), s_ef = 0 ise constraint tam sinirda.</w:t>
      </w:r>
    </w:p>
    <w:p w14:paraId="7838A18B" w14:textId="77777777" w:rsidR="00036E74" w:rsidRDefault="00000000">
      <w:pPr>
        <w:pStyle w:val="Balk2"/>
      </w:pPr>
      <w:r>
        <w:t>6.3 Durma Kosullari</w:t>
      </w:r>
    </w:p>
    <w:p w14:paraId="2F9A4A35" w14:textId="77777777" w:rsidR="00036E74" w:rsidRDefault="00000000">
      <w:pPr>
        <w:pStyle w:val="ListeMaddemi"/>
      </w:pPr>
      <w:r>
        <w:t>Complementary Slackness saglandi (optimal cozum)</w:t>
      </w:r>
    </w:p>
    <w:p w14:paraId="4D1D9EB5" w14:textId="77777777" w:rsidR="00036E74" w:rsidRDefault="00000000">
      <w:pPr>
        <w:pStyle w:val="ListeMaddemi"/>
      </w:pPr>
      <w:r>
        <w:t>Subgradient normu ~0 (daha fazla iyilestirme mumkun degil)</w:t>
      </w:r>
    </w:p>
    <w:p w14:paraId="045E5C3A" w14:textId="77777777" w:rsidR="00036E74" w:rsidRDefault="00000000">
      <w:pPr>
        <w:pStyle w:val="ListeMaddemi"/>
      </w:pPr>
      <w:r>
        <w:t>pi &lt; epsilon (adim boyutu cok kucuk)</w:t>
      </w:r>
    </w:p>
    <w:p w14:paraId="3304C1B6" w14:textId="77777777" w:rsidR="00036E74" w:rsidRDefault="00000000">
      <w:pPr>
        <w:pStyle w:val="ListeMaddemi"/>
      </w:pPr>
      <w:r>
        <w:t>k = K_max (maksimum iterasyon sayisina ulasildi)</w:t>
      </w:r>
    </w:p>
    <w:p w14:paraId="58883623" w14:textId="77777777" w:rsidR="00036E74" w:rsidRDefault="00000000">
      <w:pPr>
        <w:pStyle w:val="Balk1"/>
      </w:pPr>
      <w:r>
        <w:t>7. Conflict Graph Olusturma (build_full_conflict_graph)</w:t>
      </w:r>
    </w:p>
    <w:p w14:paraId="7C91C071" w14:textId="77777777" w:rsidR="00036E74" w:rsidRDefault="00000000">
      <w:r>
        <w:t>Assignment problemindeki edge'leri node olarak temsil eden bir conflict graph olusturur. Toplam n^2 node vardir (her (i,j) cifti bir node).</w:t>
      </w:r>
    </w:p>
    <w:p w14:paraId="7E90A62F" w14:textId="77777777" w:rsidR="00036E74" w:rsidRDefault="00000000">
      <w:pPr>
        <w:pStyle w:val="Balk2"/>
      </w:pPr>
      <w:r>
        <w:t>Iki Tur Cakisma:</w:t>
      </w:r>
    </w:p>
    <w:p w14:paraId="0E4451F0" w14:textId="77777777" w:rsidR="00036E74" w:rsidRDefault="00000000">
      <w:pPr>
        <w:pStyle w:val="ListeMaddemi"/>
      </w:pPr>
      <w:r>
        <w:t>Natural AP Conflicts: Assignment probleminin dogasindan kaynaklanir. Ayni satirdaki edge'ler (ayni agent, farkli task) ve ayni sutundaki edge'ler (farkli agent, ayni task) birbirleriyle cakisir. Cunku bir tam atamada her agent tam bir task'a ve her task tam bir agent'a atanmalidir.</w:t>
      </w:r>
    </w:p>
    <w:p w14:paraId="6E081736" w14:textId="77777777" w:rsidR="00036E74" w:rsidRDefault="00000000">
      <w:pPr>
        <w:pStyle w:val="ListeMaddemi"/>
      </w:pPr>
      <w:r>
        <w:t>Explicit Conflicts: Instance'dan gelen ek cakismalar. Bunlar farkli satir VE farkli sutundaki edge ciftleridir (ayni satir/sutun zaten natural conflict).</w:t>
      </w:r>
    </w:p>
    <w:p w14:paraId="476F6735" w14:textId="77777777" w:rsidR="00036E74" w:rsidRDefault="00000000">
      <w:r>
        <w:t>Node indeksleme: (i, j) -&gt; i * n + j seklinde flat index kullanilir. Adjacency dict {node_id: set(neighbor_ids)} seklinde saklanir.</w:t>
      </w:r>
    </w:p>
    <w:p w14:paraId="17D72802" w14:textId="77777777" w:rsidR="00036E74" w:rsidRDefault="00000000">
      <w:pPr>
        <w:pStyle w:val="Balk1"/>
      </w:pPr>
      <w:r>
        <w:lastRenderedPageBreak/>
        <w:t>8. DSatur Graf Renklendirme (dsatur_coloring)</w:t>
      </w:r>
    </w:p>
    <w:p w14:paraId="3426A0B4" w14:textId="77777777" w:rsidR="00036E74" w:rsidRDefault="00000000">
      <w:r>
        <w:t>DSatur (Degree of Saturation), Brelaz (1979) tarafindan onerilen bir greedy graf renklendirme algoritmasidir. Her adimda en yuksek saturation degree'ye sahip node secilir ve mumkun olan en kucuk renk atanir.</w:t>
      </w:r>
    </w:p>
    <w:p w14:paraId="48EFFA46" w14:textId="77777777" w:rsidR="00036E74" w:rsidRDefault="00000000">
      <w:pPr>
        <w:pStyle w:val="Balk2"/>
      </w:pPr>
      <w:r>
        <w:t>Temel Kavramlar:</w:t>
      </w:r>
    </w:p>
    <w:p w14:paraId="396123F3" w14:textId="77777777" w:rsidR="00036E74" w:rsidRDefault="00000000">
      <w:pPr>
        <w:pStyle w:val="ListeMaddemi"/>
      </w:pPr>
      <w:r>
        <w:rPr>
          <w:b/>
        </w:rPr>
        <w:t xml:space="preserve">Saturation Degree: </w:t>
      </w:r>
      <w:r>
        <w:t>Bir node'un komsularina atanmis FARKLI renk sayisi</w:t>
      </w:r>
    </w:p>
    <w:p w14:paraId="5EACF6EB" w14:textId="77777777" w:rsidR="00036E74" w:rsidRDefault="00000000">
      <w:pPr>
        <w:pStyle w:val="ListeMaddemi"/>
      </w:pPr>
      <w:r>
        <w:rPr>
          <w:b/>
        </w:rPr>
        <w:t xml:space="preserve">Secim Kurali: </w:t>
      </w:r>
      <w:r>
        <w:t>En yuksek saturation; esitlikte en yuksek degree</w:t>
      </w:r>
    </w:p>
    <w:p w14:paraId="2C8986D0" w14:textId="77777777" w:rsidR="00036E74" w:rsidRDefault="00000000">
      <w:pPr>
        <w:pStyle w:val="ListeMaddemi"/>
      </w:pPr>
      <w:r>
        <w:rPr>
          <w:b/>
        </w:rPr>
        <w:t xml:space="preserve">Renk Atama: </w:t>
      </w:r>
      <w:r>
        <w:t>Secilen node'a, komsularinda kullanilmayan en kucuk renk atanir</w:t>
      </w:r>
    </w:p>
    <w:p w14:paraId="3305B38D" w14:textId="77777777" w:rsidR="00036E74" w:rsidRDefault="00000000">
      <w:pPr>
        <w:pStyle w:val="Balk2"/>
      </w:pPr>
      <w:r>
        <w:t>Implementasyon Detaylari:</w:t>
      </w:r>
    </w:p>
    <w:p w14:paraId="7CC607D4" w14:textId="77777777" w:rsidR="00036E74" w:rsidRDefault="00000000">
      <w:r>
        <w:t>Heap-based yaklasim kullanilir: (-saturation, -degree, node_id) tuplelari ile min-heap, max-heap gibi davranir. Lazy deletion ile eski entry'ler atlanir. Karmasiklik: O(V log V + E).</w:t>
      </w:r>
    </w:p>
    <w:p w14:paraId="54274786" w14:textId="77777777" w:rsidR="00036E74" w:rsidRDefault="00000000">
      <w:pPr>
        <w:pStyle w:val="Balk1"/>
      </w:pPr>
      <w:r>
        <w:t>9. Welsh-Powell Graf Renklendirme (welsh_powell_coloring)</w:t>
      </w:r>
    </w:p>
    <w:p w14:paraId="01EFD519" w14:textId="77777777" w:rsidR="00036E74" w:rsidRDefault="00000000">
      <w:r>
        <w:t>Welsh-Powell algoritmasi, node'lari degree'ye gore azalan siraya koyar ve sirasiyla her node'a mumkun olan en kucuk rengi atar.</w:t>
      </w:r>
    </w:p>
    <w:p w14:paraId="68CEC565" w14:textId="77777777" w:rsidR="00036E74" w:rsidRDefault="00000000">
      <w:pPr>
        <w:pStyle w:val="ListeNumaras"/>
      </w:pPr>
      <w:r>
        <w:t>Tum node'lari degree'ye gore azalan sirada sirala</w:t>
      </w:r>
    </w:p>
    <w:p w14:paraId="5F779F10" w14:textId="77777777" w:rsidR="00036E74" w:rsidRDefault="00000000">
      <w:pPr>
        <w:pStyle w:val="ListeNumaras"/>
      </w:pPr>
      <w:r>
        <w:t>Her node icin: komsularina atanmis renkleri bul</w:t>
      </w:r>
    </w:p>
    <w:p w14:paraId="0B1E24D3" w14:textId="77777777" w:rsidR="00036E74" w:rsidRDefault="00000000">
      <w:pPr>
        <w:pStyle w:val="ListeNumaras"/>
      </w:pPr>
      <w:r>
        <w:t>Komsularda kullanilmayan en kucuk rengi ata</w:t>
      </w:r>
    </w:p>
    <w:p w14:paraId="1E77575F" w14:textId="77777777" w:rsidR="00036E74" w:rsidRDefault="00000000">
      <w:r>
        <w:t>DSatur'a gore daha basit ama genellikle daha fazla renk kullanir. Karmasiklik: O(V^2) (siralama + renk atama).</w:t>
      </w:r>
    </w:p>
    <w:p w14:paraId="635F8B23" w14:textId="77777777" w:rsidR="00036E74" w:rsidRDefault="00000000">
      <w:pPr>
        <w:pStyle w:val="Balk1"/>
      </w:pPr>
      <w:r>
        <w:t>10. Ana Program Akisi (main)</w:t>
      </w:r>
    </w:p>
    <w:p w14:paraId="63699D52" w14:textId="77777777" w:rsidR="00036E74" w:rsidRDefault="00000000">
      <w:r>
        <w:t>Program komut satirindan 3 parametre alir:</w:t>
      </w:r>
    </w:p>
    <w:tbl>
      <w:tblPr>
        <w:tblStyle w:val="AkGlgeleme-Vurgu1"/>
        <w:tblW w:w="0" w:type="auto"/>
        <w:tblLook w:val="04A0" w:firstRow="1" w:lastRow="0" w:firstColumn="1" w:lastColumn="0" w:noHBand="0" w:noVBand="1"/>
      </w:tblPr>
      <w:tblGrid>
        <w:gridCol w:w="4320"/>
        <w:gridCol w:w="4320"/>
      </w:tblGrid>
      <w:tr w:rsidR="00036E74" w14:paraId="55A240FC" w14:textId="77777777" w:rsidTr="00036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C54A4C" w14:textId="77777777" w:rsidR="00036E74" w:rsidRDefault="00000000">
            <w:r>
              <w:t>Parametre</w:t>
            </w:r>
          </w:p>
        </w:tc>
        <w:tc>
          <w:tcPr>
            <w:tcW w:w="4320" w:type="dxa"/>
          </w:tcPr>
          <w:p w14:paraId="5CC03AF2" w14:textId="77777777" w:rsidR="00036E74" w:rsidRDefault="00000000">
            <w:pPr>
              <w:cnfStyle w:val="100000000000" w:firstRow="1" w:lastRow="0" w:firstColumn="0" w:lastColumn="0" w:oddVBand="0" w:evenVBand="0" w:oddHBand="0" w:evenHBand="0" w:firstRowFirstColumn="0" w:firstRowLastColumn="0" w:lastRowFirstColumn="0" w:lastRowLastColumn="0"/>
            </w:pPr>
            <w:r>
              <w:t>Aciklama</w:t>
            </w:r>
          </w:p>
        </w:tc>
      </w:tr>
      <w:tr w:rsidR="00036E74" w14:paraId="164A0102" w14:textId="77777777" w:rsidTr="0003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A3F30A" w14:textId="77777777" w:rsidR="00036E74" w:rsidRDefault="00000000">
            <w:r>
              <w:t>n</w:t>
            </w:r>
          </w:p>
        </w:tc>
        <w:tc>
          <w:tcPr>
            <w:tcW w:w="4320" w:type="dxa"/>
          </w:tcPr>
          <w:p w14:paraId="48AFAB43" w14:textId="77777777" w:rsidR="00036E74" w:rsidRDefault="00000000">
            <w:pPr>
              <w:cnfStyle w:val="000000100000" w:firstRow="0" w:lastRow="0" w:firstColumn="0" w:lastColumn="0" w:oddVBand="0" w:evenVBand="0" w:oddHBand="1" w:evenHBand="0" w:firstRowFirstColumn="0" w:firstRowLastColumn="0" w:lastRowFirstColumn="0" w:lastRowLastColumn="0"/>
            </w:pPr>
            <w:r>
              <w:t>Problem boyutu (varsayilan: 200)</w:t>
            </w:r>
          </w:p>
        </w:tc>
      </w:tr>
      <w:tr w:rsidR="00036E74" w14:paraId="7F60259D" w14:textId="77777777" w:rsidTr="00036E74">
        <w:tc>
          <w:tcPr>
            <w:cnfStyle w:val="001000000000" w:firstRow="0" w:lastRow="0" w:firstColumn="1" w:lastColumn="0" w:oddVBand="0" w:evenVBand="0" w:oddHBand="0" w:evenHBand="0" w:firstRowFirstColumn="0" w:firstRowLastColumn="0" w:lastRowFirstColumn="0" w:lastRowLastColumn="0"/>
            <w:tcW w:w="4320" w:type="dxa"/>
          </w:tcPr>
          <w:p w14:paraId="30157122" w14:textId="77777777" w:rsidR="00036E74" w:rsidRDefault="00000000">
            <w:r>
              <w:t>density</w:t>
            </w:r>
          </w:p>
        </w:tc>
        <w:tc>
          <w:tcPr>
            <w:tcW w:w="4320" w:type="dxa"/>
          </w:tcPr>
          <w:p w14:paraId="41A20329" w14:textId="77777777" w:rsidR="00036E74" w:rsidRDefault="00000000">
            <w:pPr>
              <w:cnfStyle w:val="000000000000" w:firstRow="0" w:lastRow="0" w:firstColumn="0" w:lastColumn="0" w:oddVBand="0" w:evenVBand="0" w:oddHBand="0" w:evenHBand="0" w:firstRowFirstColumn="0" w:firstRowLastColumn="0" w:lastRowFirstColumn="0" w:lastRowLastColumn="0"/>
            </w:pPr>
            <w:r>
              <w:t>Conflict yogunlugu orani (varsayilan: 0.1)</w:t>
            </w:r>
          </w:p>
        </w:tc>
      </w:tr>
      <w:tr w:rsidR="00036E74" w14:paraId="592EF342" w14:textId="77777777" w:rsidTr="0003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0038E" w14:textId="77777777" w:rsidR="00036E74" w:rsidRDefault="00000000">
            <w:r>
              <w:t>seed</w:t>
            </w:r>
          </w:p>
        </w:tc>
        <w:tc>
          <w:tcPr>
            <w:tcW w:w="4320" w:type="dxa"/>
          </w:tcPr>
          <w:p w14:paraId="7DE51A4D" w14:textId="77777777" w:rsidR="00036E74" w:rsidRDefault="00000000">
            <w:pPr>
              <w:cnfStyle w:val="000000100000" w:firstRow="0" w:lastRow="0" w:firstColumn="0" w:lastColumn="0" w:oddVBand="0" w:evenVBand="0" w:oddHBand="1" w:evenHBand="0" w:firstRowFirstColumn="0" w:firstRowLastColumn="0" w:lastRowFirstColumn="0" w:lastRowLastColumn="0"/>
            </w:pPr>
            <w:r>
              <w:t>Rastgele sayi seed'i (varsayilan: None = rastgele)</w:t>
            </w:r>
          </w:p>
        </w:tc>
      </w:tr>
    </w:tbl>
    <w:p w14:paraId="79370B68" w14:textId="77777777" w:rsidR="00036E74" w:rsidRDefault="00036E74"/>
    <w:p w14:paraId="4FBD8C37" w14:textId="77777777" w:rsidR="00036E74" w:rsidRDefault="00000000">
      <w:r>
        <w:t>Calisma sirasi:</w:t>
      </w:r>
    </w:p>
    <w:p w14:paraId="35B9085A" w14:textId="77777777" w:rsidR="00036E74" w:rsidRDefault="00000000">
      <w:pPr>
        <w:pStyle w:val="ListeNumaras"/>
      </w:pPr>
      <w:r>
        <w:t>Instance uret (n, density, seed parametreleriyle)</w:t>
      </w:r>
    </w:p>
    <w:p w14:paraId="16822D87" w14:textId="77777777" w:rsidR="00036E74" w:rsidRDefault="00000000">
      <w:pPr>
        <w:pStyle w:val="ListeNumaras"/>
      </w:pPr>
      <w:r>
        <w:t>Subgradient algoritmasi ile coz =&gt; LB, UB, x_LB</w:t>
      </w:r>
    </w:p>
    <w:p w14:paraId="1B195CCD" w14:textId="77777777" w:rsidR="00036E74" w:rsidRDefault="00000000">
      <w:pPr>
        <w:pStyle w:val="ListeNumaras"/>
      </w:pPr>
      <w:r>
        <w:t>Conflict detay ornegi goster (ilk explicit conflict)</w:t>
      </w:r>
    </w:p>
    <w:p w14:paraId="3709E643" w14:textId="77777777" w:rsidR="00036E74" w:rsidRDefault="00000000">
      <w:pPr>
        <w:pStyle w:val="ListeNumaras"/>
      </w:pPr>
      <w:r>
        <w:t>Full conflict graph olustur (natural + explicit)</w:t>
      </w:r>
    </w:p>
    <w:p w14:paraId="11D35E40" w14:textId="77777777" w:rsidR="00036E74" w:rsidRDefault="00000000">
      <w:pPr>
        <w:pStyle w:val="ListeNumaras"/>
      </w:pPr>
      <w:r>
        <w:t>DSatur ile renklendir =&gt; renk sayisi ve sure</w:t>
      </w:r>
    </w:p>
    <w:p w14:paraId="74D382C8" w14:textId="77777777" w:rsidR="00036E74" w:rsidRDefault="00000000">
      <w:pPr>
        <w:pStyle w:val="ListeNumaras"/>
      </w:pPr>
      <w:r>
        <w:lastRenderedPageBreak/>
        <w:t>Welsh-Powell ile renklendir =&gt; renk sayisi ve sure</w:t>
      </w:r>
    </w:p>
    <w:p w14:paraId="714D2212" w14:textId="77777777" w:rsidR="00036E74" w:rsidRDefault="00000000">
      <w:pPr>
        <w:pStyle w:val="ListeNumaras"/>
      </w:pPr>
      <w:r>
        <w:t>Ozet tablo raporla</w:t>
      </w:r>
    </w:p>
    <w:p w14:paraId="372110A3" w14:textId="77777777" w:rsidR="00036E74" w:rsidRDefault="00000000">
      <w:pPr>
        <w:pStyle w:val="Balk1"/>
      </w:pPr>
      <w:r>
        <w:t>11. PDF Algorithm 1 ile Birebir Uyumluluk</w:t>
      </w:r>
    </w:p>
    <w:p w14:paraId="0A88200D" w14:textId="77777777" w:rsidR="00036E74" w:rsidRDefault="00000000">
      <w:r>
        <w:t>Kod, PDF'deki Algorithm 1 (Subgradient Algorithm for MAX-APC) ile birebir uyumlu olarak implemente edilmistir:</w:t>
      </w:r>
    </w:p>
    <w:tbl>
      <w:tblPr>
        <w:tblStyle w:val="AkGlgeleme-Vurgu1"/>
        <w:tblW w:w="0" w:type="auto"/>
        <w:tblLook w:val="04A0" w:firstRow="1" w:lastRow="0" w:firstColumn="1" w:lastColumn="0" w:noHBand="0" w:noVBand="1"/>
      </w:tblPr>
      <w:tblGrid>
        <w:gridCol w:w="4320"/>
        <w:gridCol w:w="4320"/>
      </w:tblGrid>
      <w:tr w:rsidR="00036E74" w14:paraId="11283735" w14:textId="77777777" w:rsidTr="00036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42363E" w14:textId="77777777" w:rsidR="00036E74" w:rsidRDefault="00000000">
            <w:r>
              <w:t>PDF Satiri</w:t>
            </w:r>
          </w:p>
        </w:tc>
        <w:tc>
          <w:tcPr>
            <w:tcW w:w="4320" w:type="dxa"/>
          </w:tcPr>
          <w:p w14:paraId="3E279FBF" w14:textId="77777777" w:rsidR="00036E74" w:rsidRDefault="00000000">
            <w:pPr>
              <w:cnfStyle w:val="100000000000" w:firstRow="1" w:lastRow="0" w:firstColumn="0" w:lastColumn="0" w:oddVBand="0" w:evenVBand="0" w:oddHBand="0" w:evenHBand="0" w:firstRowFirstColumn="0" w:firstRowLastColumn="0" w:lastRowFirstColumn="0" w:lastRowLastColumn="0"/>
            </w:pPr>
            <w:r>
              <w:t>Implementasyon</w:t>
            </w:r>
          </w:p>
        </w:tc>
      </w:tr>
      <w:tr w:rsidR="00036E74" w14:paraId="19D8BB26" w14:textId="77777777" w:rsidTr="0003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DAB768" w14:textId="77777777" w:rsidR="00036E74" w:rsidRDefault="00000000">
            <w:r>
              <w:t>Line 1 — Instance Generation</w:t>
            </w:r>
          </w:p>
        </w:tc>
        <w:tc>
          <w:tcPr>
            <w:tcW w:w="4320" w:type="dxa"/>
          </w:tcPr>
          <w:p w14:paraId="37BAF1BD" w14:textId="77777777" w:rsidR="00036E74" w:rsidRDefault="00000000">
            <w:pPr>
              <w:cnfStyle w:val="000000100000" w:firstRow="0" w:lastRow="0" w:firstColumn="0" w:lastColumn="0" w:oddVBand="0" w:evenVBand="0" w:oddHBand="1" w:evenHBand="0" w:firstRowFirstColumn="0" w:firstRowLastColumn="0" w:lastRowFirstColumn="0" w:lastRowLastColumn="0"/>
            </w:pPr>
            <w:r>
              <w:t>E0 diagonal assignment olarak belirlenir, conflict'ler sadece E0 disindaki edge'ler arasindan uretilir. E0 guaranteed feasible.</w:t>
            </w:r>
          </w:p>
        </w:tc>
      </w:tr>
      <w:tr w:rsidR="00036E74" w14:paraId="5563BF8F" w14:textId="77777777" w:rsidTr="00036E74">
        <w:tc>
          <w:tcPr>
            <w:cnfStyle w:val="001000000000" w:firstRow="0" w:lastRow="0" w:firstColumn="1" w:lastColumn="0" w:oddVBand="0" w:evenVBand="0" w:oddHBand="0" w:evenHBand="0" w:firstRowFirstColumn="0" w:firstRowLastColumn="0" w:lastRowFirstColumn="0" w:lastRowLastColumn="0"/>
            <w:tcW w:w="4320" w:type="dxa"/>
          </w:tcPr>
          <w:p w14:paraId="2A907254" w14:textId="77777777" w:rsidR="00036E74" w:rsidRDefault="00000000">
            <w:r>
              <w:t>Lines 2-3 — Initialization</w:t>
            </w:r>
          </w:p>
        </w:tc>
        <w:tc>
          <w:tcPr>
            <w:tcW w:w="4320" w:type="dxa"/>
          </w:tcPr>
          <w:p w14:paraId="027ECBF9" w14:textId="77777777" w:rsidR="00036E74" w:rsidRDefault="00000000">
            <w:pPr>
              <w:cnfStyle w:val="000000000000" w:firstRow="0" w:lastRow="0" w:firstColumn="0" w:lastColumn="0" w:oddVBand="0" w:evenVBand="0" w:oddHBand="0" w:evenHBand="0" w:firstRowFirstColumn="0" w:firstRowLastColumn="0" w:lastRowFirstColumn="0" w:lastRowLastColumn="0"/>
            </w:pPr>
            <w:r>
              <w:t>LB = E0 uzerindeki toplam profit, x_LB = E0 indicator vektoru.</w:t>
            </w:r>
          </w:p>
        </w:tc>
      </w:tr>
      <w:tr w:rsidR="00036E74" w14:paraId="3F702184" w14:textId="77777777" w:rsidTr="0003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B8C251" w14:textId="77777777" w:rsidR="00036E74" w:rsidRDefault="00000000">
            <w:r>
              <w:t>Lines 4-5 — Relaxation</w:t>
            </w:r>
          </w:p>
        </w:tc>
        <w:tc>
          <w:tcPr>
            <w:tcW w:w="4320" w:type="dxa"/>
          </w:tcPr>
          <w:p w14:paraId="41038773" w14:textId="77777777" w:rsidR="00036E74" w:rsidRDefault="00000000">
            <w:pPr>
              <w:cnfStyle w:val="000000100000" w:firstRow="0" w:lastRow="0" w:firstColumn="0" w:lastColumn="0" w:oddVBand="0" w:evenVBand="0" w:oddHBand="1" w:evenHBand="0" w:firstRowFirstColumn="0" w:firstRowLastColumn="0" w:lastRowFirstColumn="0" w:lastRowLastColumn="0"/>
            </w:pPr>
            <w:r>
              <w:t>Tum n^2 edge uzerinde Hungarian ile unconstrained cozum =&gt; UB.</w:t>
            </w:r>
          </w:p>
        </w:tc>
      </w:tr>
      <w:tr w:rsidR="00036E74" w14:paraId="1EA7111F" w14:textId="77777777" w:rsidTr="00036E74">
        <w:tc>
          <w:tcPr>
            <w:cnfStyle w:val="001000000000" w:firstRow="0" w:lastRow="0" w:firstColumn="1" w:lastColumn="0" w:oddVBand="0" w:evenVBand="0" w:oddHBand="0" w:evenHBand="0" w:firstRowFirstColumn="0" w:firstRowLastColumn="0" w:lastRowFirstColumn="0" w:lastRowLastColumn="0"/>
            <w:tcW w:w="4320" w:type="dxa"/>
          </w:tcPr>
          <w:p w14:paraId="4BC29D85" w14:textId="77777777" w:rsidR="00036E74" w:rsidRDefault="00000000">
            <w:r>
              <w:t>Line 6 — Parameters</w:t>
            </w:r>
          </w:p>
        </w:tc>
        <w:tc>
          <w:tcPr>
            <w:tcW w:w="4320" w:type="dxa"/>
          </w:tcPr>
          <w:p w14:paraId="0421C59F" w14:textId="77777777" w:rsidR="00036E74" w:rsidRDefault="00000000">
            <w:pPr>
              <w:cnfStyle w:val="000000000000" w:firstRow="0" w:lastRow="0" w:firstColumn="0" w:lastColumn="0" w:oddVBand="0" w:evenVBand="0" w:oddHBand="0" w:evenHBand="0" w:firstRowFirstColumn="0" w:firstRowLastColumn="0" w:lastRowFirstColumn="0" w:lastRowLastColumn="0"/>
            </w:pPr>
            <w:r>
              <w:t>k=0, t=0, pi=2, lambda=0 olarak baslatilir.</w:t>
            </w:r>
          </w:p>
        </w:tc>
      </w:tr>
      <w:tr w:rsidR="00036E74" w14:paraId="17559988" w14:textId="77777777" w:rsidTr="0003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489A1F" w14:textId="77777777" w:rsidR="00036E74" w:rsidRDefault="00000000">
            <w:r>
              <w:t>Lines 9-10 — Step 1</w:t>
            </w:r>
          </w:p>
        </w:tc>
        <w:tc>
          <w:tcPr>
            <w:tcW w:w="4320" w:type="dxa"/>
          </w:tcPr>
          <w:p w14:paraId="1E4D5228" w14:textId="77777777" w:rsidR="00036E74" w:rsidRDefault="00000000">
            <w:pPr>
              <w:cnfStyle w:val="000000100000" w:firstRow="0" w:lastRow="0" w:firstColumn="0" w:lastColumn="0" w:oddVBand="0" w:evenVBand="0" w:oddHBand="1" w:evenHBand="0" w:firstRowFirstColumn="0" w:firstRowLastColumn="0" w:lastRowFirstColumn="0" w:lastRowLastColumn="0"/>
            </w:pPr>
            <w:r>
              <w:t>Penalized profit hesaplanir, Hungarian ile cozulur.</w:t>
            </w:r>
          </w:p>
        </w:tc>
      </w:tr>
      <w:tr w:rsidR="00036E74" w14:paraId="74D3A787" w14:textId="77777777" w:rsidTr="00036E74">
        <w:tc>
          <w:tcPr>
            <w:cnfStyle w:val="001000000000" w:firstRow="0" w:lastRow="0" w:firstColumn="1" w:lastColumn="0" w:oddVBand="0" w:evenVBand="0" w:oddHBand="0" w:evenHBand="0" w:firstRowFirstColumn="0" w:firstRowLastColumn="0" w:lastRowFirstColumn="0" w:lastRowLastColumn="0"/>
            <w:tcW w:w="4320" w:type="dxa"/>
          </w:tcPr>
          <w:p w14:paraId="49EFB772" w14:textId="77777777" w:rsidR="00036E74" w:rsidRDefault="00000000">
            <w:r>
              <w:t>Line 11 — Step 2</w:t>
            </w:r>
          </w:p>
        </w:tc>
        <w:tc>
          <w:tcPr>
            <w:tcW w:w="4320" w:type="dxa"/>
          </w:tcPr>
          <w:p w14:paraId="0C5D5D5E" w14:textId="77777777" w:rsidR="00036E74" w:rsidRDefault="00000000">
            <w:pPr>
              <w:cnfStyle w:val="000000000000" w:firstRow="0" w:lastRow="0" w:firstColumn="0" w:lastColumn="0" w:oddVBand="0" w:evenVBand="0" w:oddHBand="0" w:evenHBand="0" w:firstRowFirstColumn="0" w:firstRowLastColumn="0" w:lastRowFirstColumn="0" w:lastRowLastColumn="0"/>
            </w:pPr>
            <w:r>
              <w:t>UB = Z_Lag kosulsuz olarak atanir (PDF'deki "unconditionally set").</w:t>
            </w:r>
          </w:p>
        </w:tc>
      </w:tr>
      <w:tr w:rsidR="00036E74" w14:paraId="5AEA613E" w14:textId="77777777" w:rsidTr="0003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CED1B6" w14:textId="77777777" w:rsidR="00036E74" w:rsidRDefault="00000000">
            <w:r>
              <w:t>Lines 12-15 — Complementary Slackness</w:t>
            </w:r>
          </w:p>
        </w:tc>
        <w:tc>
          <w:tcPr>
            <w:tcW w:w="4320" w:type="dxa"/>
          </w:tcPr>
          <w:p w14:paraId="77503411" w14:textId="77777777" w:rsidR="00036E74" w:rsidRDefault="00000000">
            <w:pPr>
              <w:cnfStyle w:val="000000100000" w:firstRow="0" w:lastRow="0" w:firstColumn="0" w:lastColumn="0" w:oddVBand="0" w:evenVBand="0" w:oddHBand="1" w:evenHBand="0" w:firstRowFirstColumn="0" w:firstRowLastColumn="0" w:lastRowFirstColumn="0" w:lastRowLastColumn="0"/>
            </w:pPr>
            <w:r>
              <w:t>Conflict-free cozumde, lambda &gt; 0 olan constraint'lerin tamamen complementary slackness kosulunu saglayip saglamadigini kontrol eder. Saglanirsa optimal.</w:t>
            </w:r>
          </w:p>
        </w:tc>
      </w:tr>
      <w:tr w:rsidR="00036E74" w14:paraId="448F566D" w14:textId="77777777" w:rsidTr="00036E74">
        <w:tc>
          <w:tcPr>
            <w:cnfStyle w:val="001000000000" w:firstRow="0" w:lastRow="0" w:firstColumn="1" w:lastColumn="0" w:oddVBand="0" w:evenVBand="0" w:oddHBand="0" w:evenHBand="0" w:firstRowFirstColumn="0" w:firstRowLastColumn="0" w:lastRowFirstColumn="0" w:lastRowLastColumn="0"/>
            <w:tcW w:w="4320" w:type="dxa"/>
          </w:tcPr>
          <w:p w14:paraId="6CA1651B" w14:textId="77777777" w:rsidR="00036E74" w:rsidRDefault="00000000">
            <w:r>
              <w:t>Lines 16-20 — LB Update (conflict-free)</w:t>
            </w:r>
          </w:p>
        </w:tc>
        <w:tc>
          <w:tcPr>
            <w:tcW w:w="4320" w:type="dxa"/>
          </w:tcPr>
          <w:p w14:paraId="06B0B7FF" w14:textId="77777777" w:rsidR="00036E74" w:rsidRDefault="00000000">
            <w:pPr>
              <w:cnfStyle w:val="000000000000" w:firstRow="0" w:lastRow="0" w:firstColumn="0" w:lastColumn="0" w:oddVBand="0" w:evenVBand="0" w:oddHBand="0" w:evenHBand="0" w:firstRowFirstColumn="0" w:firstRowLastColumn="0" w:lastRowFirstColumn="0" w:lastRowLastColumn="0"/>
            </w:pPr>
            <w:r>
              <w:t>Cozum LB'den iyiyse guncelle, degilse t sayacini artir.</w:t>
            </w:r>
          </w:p>
        </w:tc>
      </w:tr>
      <w:tr w:rsidR="00036E74" w14:paraId="6072756C" w14:textId="77777777" w:rsidTr="0003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F3748E" w14:textId="77777777" w:rsidR="00036E74" w:rsidRDefault="00000000">
            <w:r>
              <w:t>Lines 21-28 — Repair</w:t>
            </w:r>
          </w:p>
        </w:tc>
        <w:tc>
          <w:tcPr>
            <w:tcW w:w="4320" w:type="dxa"/>
          </w:tcPr>
          <w:p w14:paraId="1BCB4713" w14:textId="77777777" w:rsidR="00036E74" w:rsidRDefault="00000000">
            <w:pPr>
              <w:cnfStyle w:val="000000100000" w:firstRow="0" w:lastRow="0" w:firstColumn="0" w:lastColumn="0" w:oddVBand="0" w:evenVBand="0" w:oddHBand="1" w:evenHBand="0" w:firstRowFirstColumn="0" w:firstRowLastColumn="0" w:lastRowFirstColumn="0" w:lastRowLastColumn="0"/>
            </w:pPr>
            <w:r>
              <w:t>Conflict varsa repair heuristic uygula, basariliysa LB guncelle.</w:t>
            </w:r>
          </w:p>
        </w:tc>
      </w:tr>
      <w:tr w:rsidR="00036E74" w14:paraId="482959CE" w14:textId="77777777" w:rsidTr="00036E74">
        <w:tc>
          <w:tcPr>
            <w:cnfStyle w:val="001000000000" w:firstRow="0" w:lastRow="0" w:firstColumn="1" w:lastColumn="0" w:oddVBand="0" w:evenVBand="0" w:oddHBand="0" w:evenHBand="0" w:firstRowFirstColumn="0" w:firstRowLastColumn="0" w:lastRowFirstColumn="0" w:lastRowLastColumn="0"/>
            <w:tcW w:w="4320" w:type="dxa"/>
          </w:tcPr>
          <w:p w14:paraId="220FA20D" w14:textId="77777777" w:rsidR="00036E74" w:rsidRDefault="00000000">
            <w:r>
              <w:t>Lines 29-33 — Step-size halving</w:t>
            </w:r>
          </w:p>
        </w:tc>
        <w:tc>
          <w:tcPr>
            <w:tcW w:w="4320" w:type="dxa"/>
          </w:tcPr>
          <w:p w14:paraId="4CC8A330" w14:textId="77777777" w:rsidR="00036E74" w:rsidRDefault="00000000">
            <w:pPr>
              <w:cnfStyle w:val="000000000000" w:firstRow="0" w:lastRow="0" w:firstColumn="0" w:lastColumn="0" w:oddVBand="0" w:evenVBand="0" w:oddHBand="0" w:evenHBand="0" w:firstRowFirstColumn="0" w:firstRowLastColumn="0" w:lastRowFirstColumn="0" w:lastRowLastColumn="0"/>
            </w:pPr>
            <w:r>
              <w:t>t &gt;= 20 ise pi'yi yarila, t'yi sifirla.</w:t>
            </w:r>
          </w:p>
        </w:tc>
      </w:tr>
      <w:tr w:rsidR="00036E74" w14:paraId="7AE25EBA" w14:textId="77777777" w:rsidTr="00036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6706DB" w14:textId="77777777" w:rsidR="00036E74" w:rsidRDefault="00000000">
            <w:r>
              <w:t>Lines 34-36 — Subgradient update</w:t>
            </w:r>
          </w:p>
        </w:tc>
        <w:tc>
          <w:tcPr>
            <w:tcW w:w="4320" w:type="dxa"/>
          </w:tcPr>
          <w:p w14:paraId="0C7EE34B" w14:textId="77777777" w:rsidR="00036E74" w:rsidRDefault="00000000">
            <w:pPr>
              <w:cnfStyle w:val="000000100000" w:firstRow="0" w:lastRow="0" w:firstColumn="0" w:lastColumn="0" w:oddVBand="0" w:evenVBand="0" w:oddHBand="1" w:evenHBand="0" w:firstRowFirstColumn="0" w:firstRowLastColumn="0" w:lastRowFirstColumn="0" w:lastRowLastColumn="0"/>
            </w:pPr>
            <w:r>
              <w:t>s_ef, alpha, lambda guncelleme formulleri birebir uygulanir.</w:t>
            </w:r>
          </w:p>
        </w:tc>
      </w:tr>
      <w:tr w:rsidR="00036E74" w14:paraId="3B5731E2" w14:textId="77777777" w:rsidTr="00036E74">
        <w:tc>
          <w:tcPr>
            <w:cnfStyle w:val="001000000000" w:firstRow="0" w:lastRow="0" w:firstColumn="1" w:lastColumn="0" w:oddVBand="0" w:evenVBand="0" w:oddHBand="0" w:evenHBand="0" w:firstRowFirstColumn="0" w:firstRowLastColumn="0" w:lastRowFirstColumn="0" w:lastRowLastColumn="0"/>
            <w:tcW w:w="4320" w:type="dxa"/>
          </w:tcPr>
          <w:p w14:paraId="59590566" w14:textId="77777777" w:rsidR="00036E74" w:rsidRDefault="00000000">
            <w:r>
              <w:t>Line 37 — Termination</w:t>
            </w:r>
          </w:p>
        </w:tc>
        <w:tc>
          <w:tcPr>
            <w:tcW w:w="4320" w:type="dxa"/>
          </w:tcPr>
          <w:p w14:paraId="4730EF3F" w14:textId="77777777" w:rsidR="00036E74" w:rsidRDefault="00000000">
            <w:pPr>
              <w:cnfStyle w:val="000000000000" w:firstRow="0" w:lastRow="0" w:firstColumn="0" w:lastColumn="0" w:oddVBand="0" w:evenVBand="0" w:oddHBand="0" w:evenHBand="0" w:firstRowFirstColumn="0" w:firstRowLastColumn="0" w:lastRowFirstColumn="0" w:lastRowLastColumn="0"/>
            </w:pPr>
            <w:r>
              <w:t>k = K_max veya pi &lt; epsilon ise dur.</w:t>
            </w:r>
          </w:p>
        </w:tc>
      </w:tr>
    </w:tbl>
    <w:p w14:paraId="1B217775" w14:textId="77777777" w:rsidR="00036E74" w:rsidRDefault="00000000">
      <w:pPr>
        <w:pStyle w:val="Balk1"/>
      </w:pPr>
      <w:r>
        <w:t>12. Kullanim</w:t>
      </w:r>
    </w:p>
    <w:p w14:paraId="6DF07A80" w14:textId="77777777" w:rsidR="00036E74" w:rsidRDefault="00000000">
      <w:r>
        <w:t>Komut satiri ornekleri:</w:t>
      </w:r>
    </w:p>
    <w:p w14:paraId="3D9866C7" w14:textId="77777777" w:rsidR="00036E74" w:rsidRDefault="00000000">
      <w:pPr>
        <w:pStyle w:val="ListeMaddemi"/>
      </w:pPr>
      <w:r>
        <w:rPr>
          <w:rFonts w:ascii="Consolas" w:hAnsi="Consolas"/>
          <w:sz w:val="18"/>
        </w:rPr>
        <w:t>python conflict_coloring.py                    # n=200, density=0.1, rastgele seed</w:t>
      </w:r>
    </w:p>
    <w:p w14:paraId="1AABB7E3" w14:textId="77777777" w:rsidR="00036E74" w:rsidRDefault="00000000">
      <w:pPr>
        <w:pStyle w:val="ListeMaddemi"/>
      </w:pPr>
      <w:r>
        <w:rPr>
          <w:rFonts w:ascii="Consolas" w:hAnsi="Consolas"/>
          <w:sz w:val="18"/>
        </w:rPr>
        <w:t>python conflict_coloring.py 50                 # n=50, density=0.1</w:t>
      </w:r>
    </w:p>
    <w:p w14:paraId="48BA3FE7" w14:textId="77777777" w:rsidR="00036E74" w:rsidRDefault="00000000">
      <w:pPr>
        <w:pStyle w:val="ListeMaddemi"/>
      </w:pPr>
      <w:r>
        <w:rPr>
          <w:rFonts w:ascii="Consolas" w:hAnsi="Consolas"/>
          <w:sz w:val="18"/>
        </w:rPr>
        <w:t>python conflict_coloring.py 100 0.05           # n=100, density=0.05</w:t>
      </w:r>
    </w:p>
    <w:p w14:paraId="2C3262DA" w14:textId="77777777" w:rsidR="00036E74" w:rsidRDefault="00000000">
      <w:pPr>
        <w:pStyle w:val="ListeMaddemi"/>
      </w:pPr>
      <w:r>
        <w:rPr>
          <w:rFonts w:ascii="Consolas" w:hAnsi="Consolas"/>
          <w:sz w:val="18"/>
        </w:rPr>
        <w:t>python conflict_coloring.py 30 0.2 42          # n=30, density=0.2, seed=42</w:t>
      </w:r>
    </w:p>
    <w:p w14:paraId="2407082F" w14:textId="77777777" w:rsidR="00036E74" w:rsidRDefault="00000000">
      <w:pPr>
        <w:pStyle w:val="Balk2"/>
      </w:pPr>
      <w:r>
        <w:t>Gerekli Kutuphaneler:</w:t>
      </w:r>
    </w:p>
    <w:p w14:paraId="3CD1B563" w14:textId="77777777" w:rsidR="00036E74" w:rsidRDefault="00000000">
      <w:pPr>
        <w:pStyle w:val="ListeMaddemi"/>
      </w:pPr>
      <w:r>
        <w:rPr>
          <w:b/>
        </w:rPr>
        <w:t>numpy</w:t>
      </w:r>
      <w:r>
        <w:t xml:space="preserve"> — Matris islemleri ve vektorizasyon</w:t>
      </w:r>
    </w:p>
    <w:p w14:paraId="54286749" w14:textId="77777777" w:rsidR="00036E74" w:rsidRDefault="00000000">
      <w:pPr>
        <w:pStyle w:val="ListeMaddemi"/>
      </w:pPr>
      <w:r>
        <w:rPr>
          <w:b/>
        </w:rPr>
        <w:t>scipy</w:t>
      </w:r>
      <w:r>
        <w:t xml:space="preserve"> — Hungarian algoritmasi (linear_sum_assignment)</w:t>
      </w:r>
    </w:p>
    <w:sectPr w:rsidR="00036E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840437616">
    <w:abstractNumId w:val="8"/>
  </w:num>
  <w:num w:numId="2" w16cid:durableId="552158903">
    <w:abstractNumId w:val="6"/>
  </w:num>
  <w:num w:numId="3" w16cid:durableId="612827160">
    <w:abstractNumId w:val="5"/>
  </w:num>
  <w:num w:numId="4" w16cid:durableId="1851485795">
    <w:abstractNumId w:val="4"/>
  </w:num>
  <w:num w:numId="5" w16cid:durableId="625433988">
    <w:abstractNumId w:val="7"/>
  </w:num>
  <w:num w:numId="6" w16cid:durableId="788013087">
    <w:abstractNumId w:val="3"/>
  </w:num>
  <w:num w:numId="7" w16cid:durableId="1500926730">
    <w:abstractNumId w:val="2"/>
  </w:num>
  <w:num w:numId="8" w16cid:durableId="988752377">
    <w:abstractNumId w:val="1"/>
  </w:num>
  <w:num w:numId="9" w16cid:durableId="204416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E74"/>
    <w:rsid w:val="0006063C"/>
    <w:rsid w:val="0015074B"/>
    <w:rsid w:val="0029639D"/>
    <w:rsid w:val="00326F90"/>
    <w:rsid w:val="00857365"/>
    <w:rsid w:val="00975B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07104"/>
  <w14:defaultImageDpi w14:val="300"/>
  <w15:docId w15:val="{A62C5CF9-D1F1-1546-9E15-03B08E9D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92f2c84-2036-4dce-8d2b-c90a71030e51}" enabled="1" method="Standard" siteId="{a71b8764-0a7a-4511-8f04-04867f0718ab}"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6</Pages>
  <Words>1644</Words>
  <Characters>9375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Fatih Bilal Yılmaz / Kuveyt Türk - Dijital Asistan</cp:lastModifiedBy>
  <cp:revision>2</cp:revision>
  <dcterms:created xsi:type="dcterms:W3CDTF">2013-12-23T23:15:00Z</dcterms:created>
  <dcterms:modified xsi:type="dcterms:W3CDTF">2026-04-22T11:35:00Z</dcterms:modified>
  <cp:category/>
</cp:coreProperties>
</file>